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&amp; Migration Steps — myWMS Stack</w:t>
      </w:r>
    </w:p>
    <w:p>
      <w:r>
        <w:t>Ovaj dokument opisuje tačan redosled koraka za sinhronizaciju promena sa GitHub repozitorijuma i migraciju myWMS/ReportServer steka na produkcioni server.</w:t>
      </w:r>
    </w:p>
    <w:p>
      <w:pPr>
        <w:pStyle w:val="Heading1"/>
      </w:pPr>
      <w:r>
        <w:t>Korak 1</w:t>
      </w:r>
    </w:p>
    <w:p>
      <w:r>
        <w:t>Na 'glavnom' VPS serveru (gde već radi Compose) gurni izmene na GitHub:</w:t>
      </w:r>
    </w:p>
    <w:p>
      <w:pPr>
        <w:pStyle w:val="ListBullet"/>
      </w:pPr>
      <w:r>
        <w:t>cd /opt/stacks/mywms-stack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add -A</w:t>
      </w:r>
    </w:p>
    <w:p>
      <w:pPr>
        <w:pStyle w:val="ListBullet"/>
      </w:pPr>
      <w:r>
        <w:t>git commit -m 'Mala podešavanja na VPS-u (compose/config)'</w:t>
      </w:r>
    </w:p>
    <w:p>
      <w:pPr>
        <w:pStyle w:val="ListBullet"/>
      </w:pPr>
      <w:r>
        <w:t>git pull --rebase origin main</w:t>
      </w:r>
    </w:p>
    <w:p>
      <w:pPr>
        <w:pStyle w:val="ListBullet"/>
      </w:pPr>
      <w:r>
        <w:t>git push origin main</w:t>
      </w:r>
    </w:p>
    <w:p>
      <w:pPr>
        <w:pStyle w:val="Heading1"/>
      </w:pPr>
      <w:r>
        <w:t>Korak 2</w:t>
      </w:r>
    </w:p>
    <w:p>
      <w:r>
        <w:t>Na produkcionom serveru povuci ceo repozitorijum:</w:t>
      </w:r>
    </w:p>
    <w:p>
      <w:pPr>
        <w:pStyle w:val="ListBullet"/>
      </w:pPr>
      <w:r>
        <w:t>cd /opt/stacks</w:t>
      </w:r>
    </w:p>
    <w:p>
      <w:pPr>
        <w:pStyle w:val="ListBullet"/>
      </w:pPr>
      <w:r>
        <w:t>git clone https://github.com/djerman/mywms-stack.git</w:t>
      </w:r>
    </w:p>
    <w:p>
      <w:pPr>
        <w:pStyle w:val="ListBullet"/>
      </w:pPr>
      <w:r>
        <w:t>cd mywms-stack</w:t>
      </w:r>
    </w:p>
    <w:p>
      <w:pPr>
        <w:pStyle w:val="ListBullet"/>
      </w:pPr>
      <w:r>
        <w:t>cp .env.example .env</w:t>
      </w:r>
    </w:p>
    <w:p>
      <w:pPr>
        <w:pStyle w:val="ListBullet"/>
      </w:pPr>
      <w:r>
        <w:t>mkdir -p /srv/pgadata /srv/pgbackup &amp;&amp; sudo chown -R $USER:$USER /srv/pgadata /srv/pgbackup</w:t>
      </w:r>
    </w:p>
    <w:p>
      <w:pPr>
        <w:pStyle w:val="ListBullet"/>
      </w:pPr>
      <w:r>
        <w:t># Ako već postoji repo, koristi git fetch/pull umesto clone</w:t>
      </w:r>
    </w:p>
    <w:p>
      <w:pPr>
        <w:pStyle w:val="Heading1"/>
      </w:pPr>
      <w:r>
        <w:t>Korak 3</w:t>
      </w:r>
    </w:p>
    <w:p>
      <w:r>
        <w:t>Na produkcionom serveru napravi dump postojeće myWMS baze sa PG14 (host):</w:t>
      </w:r>
    </w:p>
    <w:p>
      <w:pPr>
        <w:pStyle w:val="ListBullet"/>
      </w:pPr>
      <w:r>
        <w:t>sudo -u postgres pg_dumpall -g &gt; /root/backup/globals.sql</w:t>
      </w:r>
    </w:p>
    <w:p>
      <w:pPr>
        <w:pStyle w:val="ListBullet"/>
      </w:pPr>
      <w:r>
        <w:t>sudo -u postgres pg_dump -Fc -d mywms &gt; /root/backup/mywms_$(date +%F_%H%M%S).dump</w:t>
      </w:r>
    </w:p>
    <w:p>
      <w:pPr>
        <w:pStyle w:val="Heading1"/>
      </w:pPr>
      <w:r>
        <w:t>Korak 4</w:t>
      </w:r>
    </w:p>
    <w:p>
      <w:r>
        <w:t>Podigni samo PostgreSQL kontejner iz Compose-a i kreiraj baze/uloge ako nisu već tu:</w:t>
      </w:r>
    </w:p>
    <w:p>
      <w:pPr>
        <w:pStyle w:val="ListBullet"/>
      </w:pPr>
      <w:r>
        <w:t>docker compose up -d postgres</w:t>
      </w:r>
    </w:p>
    <w:p>
      <w:pPr>
        <w:pStyle w:val="ListBullet"/>
      </w:pPr>
      <w:r>
        <w:t>docker exec -i pg psql -U postgres -c "CREATE ROLE mywms LOGIN PASSWORD 'mywms';"</w:t>
      </w:r>
    </w:p>
    <w:p>
      <w:pPr>
        <w:pStyle w:val="ListBullet"/>
      </w:pPr>
      <w:r>
        <w:t>docker exec -i pg psql -U postgres -c "CREATE DATABASE mywms OWNER mywms;"</w:t>
      </w:r>
    </w:p>
    <w:p>
      <w:pPr>
        <w:pStyle w:val="ListBullet"/>
      </w:pPr>
      <w:r>
        <w:t>cat /root/backup/mywms_*.dump | docker exec -i pg pg_restore -U postgres -d mywms --no-owner</w:t>
      </w:r>
    </w:p>
    <w:p>
      <w:pPr>
        <w:pStyle w:val="Heading1"/>
      </w:pPr>
      <w:r>
        <w:t>Korak 5</w:t>
      </w:r>
    </w:p>
    <w:p>
      <w:r>
        <w:t>Jednokratno inicijalizuj ReportServer šemu ako je prazna:</w:t>
      </w:r>
    </w:p>
    <w:p>
      <w:pPr>
        <w:pStyle w:val="ListBullet"/>
      </w:pPr>
      <w:r>
        <w:t>docker compose run --rm rs_init</w:t>
      </w:r>
    </w:p>
    <w:p>
      <w:pPr>
        <w:pStyle w:val="Heading1"/>
      </w:pPr>
      <w:r>
        <w:t>Korak 6</w:t>
      </w:r>
    </w:p>
    <w:p>
      <w:r>
        <w:t>Pokreni aplikacione kontejnere:</w:t>
      </w:r>
    </w:p>
    <w:p>
      <w:pPr>
        <w:pStyle w:val="ListBullet"/>
      </w:pPr>
      <w:r>
        <w:t>docker compose up -d mywms reportserver</w:t>
      </w:r>
    </w:p>
    <w:p>
      <w:pPr>
        <w:pStyle w:val="ListBullet"/>
      </w:pPr>
      <w:r>
        <w:t># (opciono) docker compose up -d pgadmin</w:t>
      </w:r>
    </w:p>
    <w:p>
      <w:pPr>
        <w:pStyle w:val="ListBullet"/>
      </w:pPr>
      <w:r>
        <w:t>docker compose ps</w:t>
      </w:r>
    </w:p>
    <w:p>
      <w:pPr>
        <w:pStyle w:val="ListBullet"/>
      </w:pPr>
      <w:r>
        <w:t>docker compose logs -f mywms</w:t>
      </w:r>
    </w:p>
    <w:p>
      <w:pPr>
        <w:pStyle w:val="ListBullet"/>
      </w:pPr>
      <w:r>
        <w:t>docker compose logs -f reportserver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